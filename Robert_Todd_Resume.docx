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t>ROBERT TODD</w:t>
      </w:r>
    </w:p>
    <w:p>
      <w:pPr>
        <w:pStyle w:val="ResumeHeadline"/>
        <w:jc w:val="center"/>
      </w:pPr>
      <w:r>
        <w:t>ENTERPRISE CUSTOMER &amp; OPERATIONS EXECUTIVE</w:t>
      </w:r>
    </w:p>
    <w:p>
      <w:pPr>
        <w:pStyle w:val="ResumeTagline"/>
        <w:jc w:val="center"/>
      </w:pPr>
      <w:r>
        <w:t>Customer Experience | Strategic Accounts | Service Delivery | Technology | Revenue &amp; Growth</w:t>
      </w:r>
    </w:p>
    <w:p>
      <w:pPr>
        <w:pStyle w:val="ResumeContact"/>
        <w:jc w:val="center"/>
      </w:pPr>
      <w:r>
        <w:t>robtodd321@gmail.com  |  www.linkedin.com/robertltodd  |  www.roberttodd.net</w:t>
      </w:r>
    </w:p>
    <w:p>
      <w:pPr>
        <w:pStyle w:val="SectionHeading"/>
        <w:keepNext/>
        <w:pBdr>
          <w:bottom w:val="single" w:sz="7" w:space="1" w:color="9AA8B6"/>
        </w:pBdr>
      </w:pPr>
      <w:r>
        <w:rPr>
          <w:b/>
        </w:rPr>
        <w:t>EXECUTIVE PROFILE</w:t>
      </w:r>
    </w:p>
    <w:p>
      <w:pPr>
        <w:pStyle w:val="ResumeBody"/>
      </w:pPr>
      <w:r>
        <w:t>Enterprise customer and operations leader with 20+ years of experience directing strategic customer relationships, service delivery, professional services, technical teams, customer enablement and revenue performance across complex B2B environments. Managed approximately $6M in customer revenue and P&amp;L with direct accountability for contract renewals, profitability, SLA attainment and long-term customer outcomes. Led a nationwide enterprise technology deployment valued at approximately $300M and influenced organizations supporting hundreds of technical resources. Known for translating customer commitments into operational execution, building high-performing teams, resolving complex escalations and partnering across Sales, Service, Technology, Engineering and executive leadership to improve customer confidence, retention, growth and service quality.</w:t>
      </w:r>
    </w:p>
    <w:p>
      <w:pPr>
        <w:pStyle w:val="SectionHeading"/>
        <w:keepNext/>
        <w:pBdr>
          <w:bottom w:val="single" w:sz="7" w:space="1" w:color="9AA8B6"/>
        </w:pBdr>
      </w:pPr>
      <w:r>
        <w:rPr>
          <w:b/>
        </w:rPr>
        <w:t>LEADERSHIP &amp; BUSINESS EXPERTISE</w:t>
      </w:r>
    </w:p>
    <w:p>
      <w:pPr>
        <w:pStyle w:val="CoreSkills"/>
      </w:pPr>
      <w:r>
        <w:t>Executive Customer Leadership | Strategic &amp; Enterprise Accounts | Customer Experience | Customer Success | Service Operations | Professional Services | Technology Services | P&amp;L &amp; Revenue Management | Contract Renewals | Account Growth | QBRs &amp; Executive Reviews | Customer Advocacy &amp; Voice of Customer | SLA &amp; KPI Management | Program &amp; Project Delivery | Process Improvement | Customer Enablement &amp; Adoption | Team Development &amp; Coaching | Escalation Management | Cross-Functional Leadership | Healthcare Accounts | Salesforce | ServiceNow | Power BI | Automation</w:t>
      </w:r>
    </w:p>
    <w:p>
      <w:pPr>
        <w:pStyle w:val="SectionHeading"/>
        <w:keepNext/>
        <w:pBdr>
          <w:bottom w:val="single" w:sz="7" w:space="1" w:color="9AA8B6"/>
        </w:pBdr>
      </w:pPr>
      <w:r>
        <w:rPr>
          <w:b/>
        </w:rPr>
        <w:t>SELECTED CAREER IMPACT</w:t>
      </w:r>
    </w:p>
    <w:p>
      <w:pPr>
        <w:pStyle w:val="ResumeBullet"/>
      </w:pPr>
      <w:r>
        <w:t xml:space="preserve">• </w:t>
      </w:r>
      <w:r>
        <w:t>Led customer-facing execution for a nationwide enterprise retail-locker deployment valued at approximately $300M, aligning customers, technical teams, vendors and field operations.</w:t>
      </w:r>
    </w:p>
    <w:p>
      <w:pPr>
        <w:pStyle w:val="ResumeBullet"/>
      </w:pPr>
      <w:r>
        <w:t xml:space="preserve">• </w:t>
      </w:r>
      <w:r>
        <w:t>Owned approximately $6M in customer revenue and P&amp;L with direct accountability for contract renewals, revenue, profit, service performance and strategic customer relationships.</w:t>
      </w:r>
    </w:p>
    <w:p>
      <w:pPr>
        <w:pStyle w:val="ResumeBullet"/>
      </w:pPr>
      <w:r>
        <w:t xml:space="preserve">• </w:t>
      </w:r>
      <w:r>
        <w:t>Led and influenced organizations supporting approximately 750 technicians, 12 engineers and 11 technical specialists across distributed operations.</w:t>
      </w:r>
    </w:p>
    <w:p>
      <w:pPr>
        <w:pStyle w:val="ResumeBullet"/>
      </w:pPr>
      <w:r>
        <w:t xml:space="preserve">• </w:t>
      </w:r>
      <w:r>
        <w:t>Exceeded IT Services quota by approximately 13% and reduced operating expense approximately 30% through vendor consolidation while protecting customer commitments and service quality.</w:t>
      </w:r>
    </w:p>
    <w:p>
      <w:pPr>
        <w:pStyle w:val="ResumeBullet"/>
      </w:pPr>
      <w:r>
        <w:t xml:space="preserve">• </w:t>
      </w:r>
      <w:r>
        <w:t>Developed 125 employees into IT-ready technicians and later led approximately 25 customer-facing trainers focused on onboarding, enablement, adoption and value realization.</w:t>
      </w:r>
    </w:p>
    <w:p>
      <w:pPr>
        <w:pStyle w:val="ResumeBullet"/>
      </w:pPr>
      <w:r>
        <w:t xml:space="preserve">• </w:t>
      </w:r>
      <w:r>
        <w:t>Managed major healthcare and hospital relationships, including environments with more than 1,000 supported devices requiring high reliability and service continuity.</w:t>
      </w:r>
    </w:p>
    <w:p>
      <w:pPr>
        <w:pStyle w:val="SectionHeading"/>
        <w:keepNext/>
        <w:pBdr>
          <w:bottom w:val="single" w:sz="7" w:space="1" w:color="9AA8B6"/>
        </w:pBdr>
      </w:pPr>
      <w:r>
        <w:rPr>
          <w:b/>
        </w:rPr>
        <w:t>PROFESSIONAL EXPERIENCE</w:t>
      </w:r>
    </w:p>
    <w:p>
      <w:pPr>
        <w:pStyle w:val="RoleHeading"/>
        <w:keepNext/>
      </w:pPr>
      <w:r>
        <w:rPr>
          <w:b/>
        </w:rPr>
        <w:t>TOOLEYO</w:t>
      </w:r>
      <w:r>
        <w:t xml:space="preserve"> | </w:t>
      </w:r>
      <w:r>
        <w:rPr>
          <w:b/>
        </w:rPr>
        <w:t>Co-Founder</w:t>
      </w:r>
      <w:r>
        <w:t xml:space="preserve">    Oct 2025 - Present</w:t>
      </w:r>
    </w:p>
    <w:p>
      <w:pPr>
        <w:pStyle w:val="RoleSubheading"/>
        <w:keepNext/>
      </w:pPr>
      <w:r>
        <w:t>Subscription Marketing &amp; Services Automation Platform | SMB Customers</w:t>
      </w:r>
    </w:p>
    <w:p>
      <w:pPr>
        <w:pStyle w:val="ResumeBullet"/>
      </w:pPr>
      <w:r>
        <w:t xml:space="preserve">• </w:t>
      </w:r>
      <w:r>
        <w:t>Co-founded an early-stage monthly subscription platform helping SMB customers automate marketing, CRM-related workflows, communications and service processes.</w:t>
      </w:r>
    </w:p>
    <w:p>
      <w:pPr>
        <w:pStyle w:val="ResumeBullet"/>
      </w:pPr>
      <w:r>
        <w:t xml:space="preserve">• </w:t>
      </w:r>
      <w:r>
        <w:t>Built the customer journey from discovery and acquisition through onboarding, engagement, feedback, retention and expansion; lead Voice-of-Customer conversations to guide platform and service decisions.</w:t>
      </w:r>
    </w:p>
    <w:p>
      <w:pPr>
        <w:pStyle w:val="ResumeBullet"/>
      </w:pPr>
      <w:r>
        <w:t xml:space="preserve">• </w:t>
      </w:r>
      <w:r>
        <w:t>Secured early funding for exploration, platform design and development while acquiring and onboarding initial customers and refining the business around customer needs.</w:t>
      </w:r>
    </w:p>
    <w:p>
      <w:pPr>
        <w:pStyle w:val="RoleHeading"/>
        <w:keepNext/>
      </w:pPr>
      <w:r>
        <w:rPr>
          <w:b/>
        </w:rPr>
        <w:t>LOWE'S</w:t>
      </w:r>
      <w:r>
        <w:t xml:space="preserve"> | </w:t>
      </w:r>
      <w:r>
        <w:rPr>
          <w:b/>
        </w:rPr>
        <w:t>Store Management</w:t>
      </w:r>
      <w:r>
        <w:t xml:space="preserve">    Jun 2025 - Jul 2026</w:t>
      </w:r>
    </w:p>
    <w:p>
      <w:pPr>
        <w:pStyle w:val="RoleSubheading"/>
        <w:keepNext/>
      </w:pPr>
      <w:r>
        <w:t>Customer Experience | High-Volume Operations</w:t>
      </w:r>
    </w:p>
    <w:p>
      <w:pPr>
        <w:pStyle w:val="ResumeBullet"/>
      </w:pPr>
      <w:r>
        <w:t xml:space="preserve">• </w:t>
      </w:r>
      <w:r>
        <w:t>Led front-line customer experience and daily operations in a high-volume environment, resolving escalations, coaching associates and coordinating resources around customer and business outcomes.</w:t>
      </w:r>
    </w:p>
    <w:p>
      <w:pPr>
        <w:pStyle w:val="RoleHeading"/>
        <w:keepNext/>
      </w:pPr>
      <w:r>
        <w:rPr>
          <w:b/>
        </w:rPr>
        <w:t>PEAK TECHNOLOGIES</w:t>
      </w:r>
      <w:r>
        <w:t xml:space="preserve"> | </w:t>
      </w:r>
      <w:r>
        <w:rPr>
          <w:b/>
        </w:rPr>
        <w:t>Professional Services Manager</w:t>
      </w:r>
      <w:r>
        <w:t xml:space="preserve">    Feb 2023 - Aug 2024</w:t>
      </w:r>
    </w:p>
    <w:p>
      <w:pPr>
        <w:pStyle w:val="RoleSubheading"/>
        <w:keepNext/>
      </w:pPr>
      <w:r>
        <w:t>Enterprise Delivery | Professional Services | Strategic Programs</w:t>
      </w:r>
    </w:p>
    <w:p>
      <w:pPr>
        <w:pStyle w:val="ResumeBullet"/>
      </w:pPr>
      <w:r>
        <w:t xml:space="preserve">• </w:t>
      </w:r>
      <w:r>
        <w:t>Owned customer-facing delivery of complex enterprise professional-services engagements, translating customer business objectives into coordinated technical and operational execution.</w:t>
      </w:r>
    </w:p>
    <w:p>
      <w:pPr>
        <w:pStyle w:val="ResumeBullet"/>
      </w:pPr>
      <w:r>
        <w:t xml:space="preserve">• </w:t>
      </w:r>
      <w:r>
        <w:t>Led a nationwide enterprise retail-locker deployment valued at approximately $300M, aligning customer requirements, implementation resources, technical teams, vendors and service expectations.</w:t>
      </w:r>
    </w:p>
    <w:p>
      <w:pPr>
        <w:pStyle w:val="ResumeBullet"/>
      </w:pPr>
      <w:r>
        <w:t xml:space="preserve">• </w:t>
      </w:r>
      <w:r>
        <w:t>Served as cross-functional customer advocate across Sales, Engineering, partners and leadership; owned escalations, maintained stakeholder alignment and drove issues to resolution.</w:t>
      </w:r>
    </w:p>
    <w:p>
      <w:pPr>
        <w:pStyle w:val="ResumeBullet"/>
      </w:pPr>
      <w:r>
        <w:t xml:space="preserve">• </w:t>
      </w:r>
      <w:r>
        <w:t>Reduced operating expense approximately 30% through vendor consolidation while protecting delivery quality, service continuity and customer commitments.</w:t>
      </w:r>
    </w:p>
    <w:p>
      <w:r>
        <w:br w:type="page"/>
      </w:r>
    </w:p>
    <w:p>
      <w:pPr>
        <w:pStyle w:val="SectionHeading"/>
        <w:keepNext/>
        <w:pBdr>
          <w:bottom w:val="single" w:sz="7" w:space="1" w:color="9AA8B6"/>
        </w:pBdr>
      </w:pPr>
      <w:r>
        <w:rPr>
          <w:b/>
        </w:rPr>
        <w:t>RICOH USA | PROGRESSIVE LEADERSHIP ROLES, 2005 - 2022</w:t>
      </w:r>
    </w:p>
    <w:p>
      <w:pPr>
        <w:pStyle w:val="RoleHeading"/>
        <w:keepNext/>
      </w:pPr>
      <w:r>
        <w:rPr>
          <w:b/>
        </w:rPr>
        <w:t>RICOH USA</w:t>
      </w:r>
      <w:r>
        <w:t xml:space="preserve"> | </w:t>
      </w:r>
      <w:r>
        <w:rPr>
          <w:b/>
        </w:rPr>
        <w:t>Manager, End User Training</w:t>
      </w:r>
      <w:r>
        <w:t xml:space="preserve">    Apr 2018 - Apr 2022</w:t>
      </w:r>
    </w:p>
    <w:p>
      <w:pPr>
        <w:pStyle w:val="RoleSubheading"/>
        <w:keepNext/>
      </w:pPr>
      <w:r>
        <w:t>Customer Enablement | Adoption | Team Leadership</w:t>
      </w:r>
    </w:p>
    <w:p>
      <w:pPr>
        <w:pStyle w:val="ResumeBullet"/>
      </w:pPr>
      <w:r>
        <w:t xml:space="preserve">• </w:t>
      </w:r>
      <w:r>
        <w:t>Led approximately 25 customer-facing trainers and technical resources responsible for onboarding, enablement, adoption and value realization for enterprise technology solutions.</w:t>
      </w:r>
    </w:p>
    <w:p>
      <w:pPr>
        <w:pStyle w:val="ResumeBullet"/>
      </w:pPr>
      <w:r>
        <w:t xml:space="preserve">• </w:t>
      </w:r>
      <w:r>
        <w:t>Partnered with enterprise stakeholders to identify business requirements and adoption barriers, then aligned training, implementation and support resources to improve utilization and customer outcomes.</w:t>
      </w:r>
    </w:p>
    <w:p>
      <w:pPr>
        <w:pStyle w:val="ResumeBullet"/>
      </w:pPr>
      <w:r>
        <w:t xml:space="preserve">• </w:t>
      </w:r>
      <w:r>
        <w:t>Used direct customer feedback to improve training, implementation and support practices while coaching and developing customer-facing resources.</w:t>
      </w:r>
    </w:p>
    <w:p>
      <w:pPr>
        <w:pStyle w:val="RoleHeading"/>
        <w:keepNext/>
      </w:pPr>
      <w:r>
        <w:rPr>
          <w:b/>
        </w:rPr>
        <w:t>RICOH USA</w:t>
      </w:r>
      <w:r>
        <w:t xml:space="preserve"> | </w:t>
      </w:r>
      <w:r>
        <w:rPr>
          <w:b/>
        </w:rPr>
        <w:t>Technology Services Manager</w:t>
      </w:r>
      <w:r>
        <w:t xml:space="preserve">    Jun 2013 - Apr 2018</w:t>
      </w:r>
    </w:p>
    <w:p>
      <w:pPr>
        <w:pStyle w:val="RoleSubheading"/>
        <w:keepNext/>
      </w:pPr>
      <w:r>
        <w:t>Enterprise Accounts | $6M P&amp;L | Renewals | Growth</w:t>
      </w:r>
    </w:p>
    <w:p>
      <w:pPr>
        <w:pStyle w:val="ResumeBullet"/>
      </w:pPr>
      <w:r>
        <w:t xml:space="preserve">• </w:t>
      </w:r>
      <w:r>
        <w:t>Owned approximately $6M in customer revenue and P&amp;L with personal accountability for contract renewals, revenue, profit, SLA attainment, service performance and strategic customer relationships.</w:t>
      </w:r>
    </w:p>
    <w:p>
      <w:pPr>
        <w:pStyle w:val="ResumeBullet"/>
      </w:pPr>
      <w:r>
        <w:t xml:space="preserve">• </w:t>
      </w:r>
      <w:r>
        <w:t>Led formal QBRs combining service reviews, executive reviews, account planning, risk management, renewal strategy and growth discussions with customer stakeholders.</w:t>
      </w:r>
    </w:p>
    <w:p>
      <w:pPr>
        <w:pStyle w:val="ResumeBullet"/>
      </w:pPr>
      <w:r>
        <w:t xml:space="preserve">• </w:t>
      </w:r>
      <w:r>
        <w:t>Managed SLA attainment and operational KPIs including RT, CI, FTF and SIC; used Salesforce, ServiceNow and Power BI to support customer and service management workflows and performance decisions.</w:t>
      </w:r>
    </w:p>
    <w:p>
      <w:pPr>
        <w:pStyle w:val="ResumeBullet"/>
      </w:pPr>
      <w:r>
        <w:t xml:space="preserve">• </w:t>
      </w:r>
      <w:r>
        <w:t>Served as senior escalation owner for enterprise customers, coordinating Sales, Service and technical resources to resolve service failures, rebuild confidence and protect retention.</w:t>
      </w:r>
    </w:p>
    <w:p>
      <w:pPr>
        <w:pStyle w:val="ResumeBullet"/>
      </w:pPr>
      <w:r>
        <w:t xml:space="preserve">• </w:t>
      </w:r>
      <w:r>
        <w:t>Partnered with Sales to identify unmet needs and expansion opportunities within established accounts; exceeded IT Services quota by approximately 13%.</w:t>
      </w:r>
    </w:p>
    <w:p>
      <w:pPr>
        <w:pStyle w:val="RoleHeading"/>
        <w:keepNext/>
      </w:pPr>
      <w:r>
        <w:rPr>
          <w:b/>
        </w:rPr>
        <w:t>RICOH USA</w:t>
      </w:r>
      <w:r>
        <w:t xml:space="preserve"> | </w:t>
      </w:r>
      <w:r>
        <w:rPr>
          <w:b/>
        </w:rPr>
        <w:t>Field Operations Manager</w:t>
      </w:r>
      <w:r>
        <w:t xml:space="preserve">    Jan 2012 - Jun 2013</w:t>
      </w:r>
    </w:p>
    <w:p>
      <w:pPr>
        <w:pStyle w:val="RoleSubheading"/>
        <w:keepNext/>
      </w:pPr>
      <w:r>
        <w:t>Strategic Accounts | Multi-State Service Operations | Healthcare</w:t>
      </w:r>
    </w:p>
    <w:p>
      <w:pPr>
        <w:pStyle w:val="ResumeBullet"/>
      </w:pPr>
      <w:r>
        <w:t xml:space="preserve">• </w:t>
      </w:r>
      <w:r>
        <w:t>Owned strategic enterprise technology-service relationships across Louisiana, Mississippi, Arkansas and Tennessee, with accountability for customer outcomes, retention, service performance and account growth.</w:t>
      </w:r>
    </w:p>
    <w:p>
      <w:pPr>
        <w:pStyle w:val="ResumeBullet"/>
      </w:pPr>
      <w:r>
        <w:t xml:space="preserve">• </w:t>
      </w:r>
      <w:r>
        <w:t>Managed the post-sale lifecycle from implementation and service governance through risk identification, escalation management, contract renewal and expansion.</w:t>
      </w:r>
    </w:p>
    <w:p>
      <w:pPr>
        <w:pStyle w:val="ResumeBullet"/>
      </w:pPr>
      <w:r>
        <w:t xml:space="preserve">• </w:t>
      </w:r>
      <w:r>
        <w:t>Acted as the Voice of the Customer across Sales, Service, Technology and leadership, converting customer needs into operational priorities and action.</w:t>
      </w:r>
    </w:p>
    <w:p>
      <w:pPr>
        <w:pStyle w:val="ResumeBullet"/>
      </w:pPr>
      <w:r>
        <w:t xml:space="preserve">• </w:t>
      </w:r>
      <w:r>
        <w:t>Managed major hospital and healthcare relationships, including environments with more than 1,000 supported devices requiring exceptional reliability, urgency and service continuity.</w:t>
      </w:r>
    </w:p>
    <w:p>
      <w:pPr>
        <w:pStyle w:val="ResumeBullet"/>
      </w:pPr>
      <w:r>
        <w:t xml:space="preserve">• </w:t>
      </w:r>
      <w:r>
        <w:t>Developed 125 employees into IT-ready technicians, expanding organizational capability to support increasingly sophisticated enterprise customer requirements.</w:t>
      </w:r>
    </w:p>
    <w:p>
      <w:pPr>
        <w:pStyle w:val="RoleHeading"/>
        <w:keepNext/>
      </w:pPr>
      <w:r>
        <w:rPr>
          <w:b/>
        </w:rPr>
        <w:t>RICOH USA</w:t>
      </w:r>
      <w:r>
        <w:t xml:space="preserve"> | </w:t>
      </w:r>
      <w:r>
        <w:rPr>
          <w:b/>
        </w:rPr>
        <w:t>Region Technology Manager</w:t>
      </w:r>
      <w:r>
        <w:t xml:space="preserve">    Oct 2010 - Dec 2011</w:t>
      </w:r>
    </w:p>
    <w:p>
      <w:pPr>
        <w:pStyle w:val="RoleSubheading"/>
        <w:keepNext/>
      </w:pPr>
      <w:r>
        <w:t>Regional Strategy | Distributed Technical Leadership | Process Improvement</w:t>
      </w:r>
    </w:p>
    <w:p>
      <w:pPr>
        <w:pStyle w:val="ResumeBullet"/>
      </w:pPr>
      <w:r>
        <w:t xml:space="preserve">• </w:t>
      </w:r>
      <w:r>
        <w:t>Scaled customer-focused delivery across a regional organization supporting approximately 750 technicians, 12 engineers and 11 technical specialists.</w:t>
      </w:r>
    </w:p>
    <w:p>
      <w:pPr>
        <w:pStyle w:val="ResumeBullet"/>
      </w:pPr>
      <w:r>
        <w:t xml:space="preserve">• </w:t>
      </w:r>
      <w:r>
        <w:t>Partnered with Region and Area VPs, Sales leadership and Service management to align technical capabilities, staffing and delivery processes with enterprise customer expectations.</w:t>
      </w:r>
    </w:p>
    <w:p>
      <w:pPr>
        <w:pStyle w:val="ResumeBullet"/>
      </w:pPr>
      <w:r>
        <w:t xml:space="preserve">• </w:t>
      </w:r>
      <w:r>
        <w:t>Developed repeatable processes for national IT-services delivery, improving consistency and scalability across multiple locations and geographies.</w:t>
      </w:r>
    </w:p>
    <w:p>
      <w:pPr>
        <w:pStyle w:val="RoleHeading"/>
        <w:keepNext/>
      </w:pPr>
      <w:r>
        <w:rPr>
          <w:b/>
        </w:rPr>
        <w:t>RICOH USA</w:t>
      </w:r>
      <w:r>
        <w:t xml:space="preserve"> | </w:t>
      </w:r>
      <w:r>
        <w:rPr>
          <w:b/>
        </w:rPr>
        <w:t>Technology Services Manager</w:t>
      </w:r>
      <w:r>
        <w:t xml:space="preserve">    Oct 2005 - Oct 2010</w:t>
      </w:r>
    </w:p>
    <w:p>
      <w:pPr>
        <w:pStyle w:val="RoleSubheading"/>
        <w:keepNext/>
      </w:pPr>
      <w:r>
        <w:t>Enterprise Relationships | Technology Services | Commercial Accountability</w:t>
      </w:r>
    </w:p>
    <w:p>
      <w:pPr>
        <w:pStyle w:val="ResumeBullet"/>
      </w:pPr>
      <w:r>
        <w:t xml:space="preserve">• </w:t>
      </w:r>
      <w:r>
        <w:t>Combined enterprise relationship ownership, technical service delivery, sales partnership and commercial accountability while managing approximately $6M in annual revenue.</w:t>
      </w:r>
    </w:p>
    <w:p>
      <w:pPr>
        <w:pStyle w:val="ResumeBullet"/>
      </w:pPr>
      <w:r>
        <w:t xml:space="preserve">• </w:t>
      </w:r>
      <w:r>
        <w:t>Built trusted customer relationships through responsiveness, technical credibility and ownership of outcomes; partnered with Sales to uncover unmet needs and expand services within established accounts.</w:t>
      </w:r>
    </w:p>
    <w:p>
      <w:pPr>
        <w:pStyle w:val="SectionHeading"/>
        <w:keepNext/>
        <w:pBdr>
          <w:bottom w:val="single" w:sz="7" w:space="1" w:color="9AA8B6"/>
        </w:pBdr>
      </w:pPr>
      <w:r>
        <w:rPr>
          <w:b/>
        </w:rPr>
        <w:t>TECHNOLOGY &amp; OPERATING TOOLS</w:t>
      </w:r>
    </w:p>
    <w:p>
      <w:pPr>
        <w:pStyle w:val="CoreSkills"/>
      </w:pPr>
      <w:r>
        <w:t>Salesforce CRM | ServiceNow | Power BI | SLA Attainment | Service Performance KPIs | QBR / Executive Reviews | Customer Performance Reporting | Renewal Management | Account Planning | Voice of Customer | Escalation Management | Professional Services | Process Improvement | Automation</w:t>
      </w:r>
    </w:p>
    <w:sectPr w:rsidR="00FC693F" w:rsidRPr="0006063C" w:rsidSect="00034616">
      <w:pgSz w:w="12240" w:h="15840"/>
      <w:pgMar w:top="634" w:right="806" w:bottom="634" w:left="80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0" w:after="20" w:line="240" w:lineRule="auto"/>
    </w:pPr>
    <w:rPr>
      <w:rFonts w:ascii="Arial" w:hAnsi="Arial"/>
      <w:b/>
      <w:color w:val="1F3854"/>
      <w:sz w:val="40"/>
    </w:rPr>
  </w:style>
  <w:style w:type="paragraph" w:customStyle="1" w:styleId="ResumeHeadline">
    <w:name w:val="Resume Headline"/>
    <w:pPr>
      <w:spacing w:before="0" w:after="30" w:line="240" w:lineRule="auto"/>
    </w:pPr>
    <w:rPr>
      <w:rFonts w:ascii="Arial" w:hAnsi="Arial"/>
      <w:b/>
      <w:color w:val="1C1C1C"/>
      <w:sz w:val="21"/>
    </w:rPr>
  </w:style>
  <w:style w:type="paragraph" w:customStyle="1" w:styleId="ResumeTagline">
    <w:name w:val="Resume Tagline"/>
    <w:pPr>
      <w:spacing w:before="0" w:after="44" w:line="240" w:lineRule="auto"/>
    </w:pPr>
    <w:rPr>
      <w:rFonts w:ascii="Arial" w:hAnsi="Arial"/>
      <w:b w:val="0"/>
      <w:color w:val="4E4E4E"/>
      <w:sz w:val="18"/>
    </w:rPr>
  </w:style>
  <w:style w:type="paragraph" w:customStyle="1" w:styleId="ResumeContact">
    <w:name w:val="Resume Contact"/>
    <w:pPr>
      <w:spacing w:before="0" w:after="72" w:line="240" w:lineRule="auto"/>
    </w:pPr>
    <w:rPr>
      <w:rFonts w:ascii="Arial" w:hAnsi="Arial"/>
      <w:b w:val="0"/>
      <w:color w:val="4E4E4E"/>
      <w:sz w:val="17"/>
    </w:rPr>
  </w:style>
  <w:style w:type="paragraph" w:customStyle="1" w:styleId="SectionHeading">
    <w:name w:val="Section Heading"/>
    <w:pPr>
      <w:spacing w:before="68" w:after="36" w:line="240" w:lineRule="auto"/>
    </w:pPr>
    <w:rPr>
      <w:rFonts w:ascii="Arial" w:hAnsi="Arial"/>
      <w:b/>
      <w:color w:val="1F3854"/>
      <w:sz w:val="20"/>
    </w:rPr>
  </w:style>
  <w:style w:type="paragraph" w:customStyle="1" w:styleId="RoleHeading">
    <w:name w:val="Role Heading"/>
    <w:pPr>
      <w:spacing w:before="56" w:after="0" w:line="240" w:lineRule="auto"/>
    </w:pPr>
    <w:rPr>
      <w:rFonts w:ascii="Arial" w:hAnsi="Arial"/>
      <w:b/>
      <w:color w:val="1C1C1C"/>
      <w:sz w:val="18"/>
    </w:rPr>
  </w:style>
  <w:style w:type="paragraph" w:customStyle="1" w:styleId="RoleSubheading">
    <w:name w:val="Role Subheading"/>
    <w:pPr>
      <w:spacing w:before="0" w:after="14" w:line="240" w:lineRule="auto"/>
    </w:pPr>
    <w:rPr>
      <w:rFonts w:ascii="Arial" w:hAnsi="Arial"/>
      <w:b w:val="0"/>
      <w:color w:val="4E4E4E"/>
      <w:sz w:val="17"/>
    </w:rPr>
  </w:style>
  <w:style w:type="paragraph" w:customStyle="1" w:styleId="ResumeBody">
    <w:name w:val="Resume Body"/>
    <w:pPr>
      <w:spacing w:before="0" w:after="20" w:line="240" w:lineRule="auto"/>
    </w:pPr>
    <w:rPr>
      <w:rFonts w:ascii="Arial" w:hAnsi="Arial"/>
      <w:b w:val="0"/>
      <w:color w:val="1C1C1C"/>
      <w:sz w:val="17"/>
    </w:rPr>
  </w:style>
  <w:style w:type="paragraph" w:customStyle="1" w:styleId="ResumeBullet">
    <w:name w:val="Resume Bullet"/>
    <w:pPr>
      <w:spacing w:before="0" w:after="16" w:line="240" w:lineRule="auto"/>
      <w:ind w:left="245" w:hanging="173"/>
    </w:pPr>
    <w:rPr>
      <w:rFonts w:ascii="Arial" w:hAnsi="Arial"/>
      <w:b w:val="0"/>
      <w:color w:val="1C1C1C"/>
      <w:sz w:val="17"/>
    </w:rPr>
  </w:style>
  <w:style w:type="paragraph" w:customStyle="1" w:styleId="CoreSkills">
    <w:name w:val="Core Skills"/>
    <w:pPr>
      <w:spacing w:before="0" w:after="20" w:line="240" w:lineRule="auto"/>
    </w:pPr>
    <w:rPr>
      <w:rFonts w:ascii="Arial" w:hAnsi="Arial"/>
      <w:b w:val="0"/>
      <w:color w:val="1C1C1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Todd - Executive Resume</dc:title>
  <dc:subject>Position-agnostic executive resume for website</dc:subject>
  <dc:creator>Robert Todd</dc:creator>
  <cp:keywords>Executive Leadership, Customer Experience, Operations, Strategic Accounts, Technology Services, Revenue, Customer Success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